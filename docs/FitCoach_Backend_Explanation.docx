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FitCoach Backend Explanation (analysis_logic.py + app.py)</w:t>
      </w:r>
    </w:p>
    <w:p>
      <w:r>
        <w:t>Prepared on 2026-03-04</w:t>
      </w:r>
    </w:p>
    <w:p>
      <w:r>
        <w:t>This document explains the backend architecture so it can be presented clearly to teammates.</w:t>
      </w:r>
    </w:p>
    <w:p>
      <w:r>
        <w:t>The backend is split into two main responsibilities:</w:t>
      </w:r>
    </w:p>
    <w:p>
      <w:pPr>
        <w:pStyle w:val="ListBullet"/>
      </w:pPr>
      <w:r>
        <w:t>analysis_logic.py: fitness analytics and deterministic calculations.</w:t>
      </w:r>
    </w:p>
    <w:p>
      <w:pPr>
        <w:pStyle w:val="ListBullet"/>
      </w:pPr>
      <w:r>
        <w:t>app.py: API routing, intent/language handling, reply orchestration, and endpoint responses.</w:t>
      </w:r>
    </w:p>
    <w:p>
      <w:pPr>
        <w:pStyle w:val="Heading1"/>
      </w:pPr>
      <w:r>
        <w:t>1) High-Level Architecture</w:t>
      </w:r>
    </w:p>
    <w:p>
      <w:r>
        <w:t>Frontend sends a request to POST /api/chat with: message, optional analytics, and optional language.</w:t>
      </w:r>
    </w:p>
    <w:p>
      <w:r>
        <w:t>app.py validates request schema, detects language/intent, and decides the response path.</w:t>
      </w:r>
    </w:p>
    <w:p>
      <w:r>
        <w:t>If analytics are present, app.py calls analysis_logic.py to compute metrics and include them in output.</w:t>
      </w:r>
    </w:p>
    <w:p>
      <w:r>
        <w:t>Finally, app.py builds the final reply (progress/food/nutrition/workout/fallback) and returns {reply, metrics}.</w:t>
      </w:r>
    </w:p>
    <w:p>
      <w:pPr>
        <w:pStyle w:val="Heading1"/>
      </w:pPr>
      <w:r>
        <w:t>2) analysis_logic.py Detailed Walkthrough</w:t>
      </w:r>
    </w:p>
    <w:p>
      <w:r>
        <w:t>analysis_logic.py is designed as a pure logic module with testable functions.</w:t>
      </w:r>
    </w:p>
    <w:p>
      <w:pPr>
        <w:pStyle w:val="ListBullet"/>
      </w:pPr>
      <w:r>
        <w:t>DEFAULT_TARGETS: default weekly change targets for weight/fat loss and weight/muscle gain.</w:t>
      </w:r>
    </w:p>
    <w:p>
      <w:pPr>
        <w:pStyle w:val="ListBullet"/>
      </w:pPr>
      <w:r>
        <w:t>_to_float(value, fallback): safe numeric conversion to avoid crashes on malformed input.</w:t>
      </w:r>
    </w:p>
    <w:p>
      <w:pPr>
        <w:pStyle w:val="ListBullet"/>
      </w:pPr>
      <w:r>
        <w:t>_clamp(value, low, high): keeps values within a bounded range.</w:t>
      </w:r>
    </w:p>
    <w:p>
      <w:pPr>
        <w:pStyle w:val="ListBullet"/>
      </w:pPr>
      <w:r>
        <w:t>_compute_training_volume(workouts): computes weekly volume = sum(sets * reps * load).</w:t>
      </w:r>
    </w:p>
    <w:p>
      <w:pPr>
        <w:pStyle w:val="Heading1"/>
      </w:pPr>
      <w:r>
        <w:t>2.1 weekly_progress_rate(current_week, previous_week)</w:t>
      </w:r>
    </w:p>
    <w:p>
      <w:r>
        <w:t>Purpose: compare current week performance versus previous week.</w:t>
      </w:r>
    </w:p>
    <w:p>
      <w:r>
        <w:t>Weighted score formula:</w:t>
      </w:r>
    </w:p>
    <w:p>
      <w:r>
        <w:t>Progress Rate (%) = 0.7 * Volume Change (%) + 0.3 * Adherence Change (%)</w:t>
      </w:r>
    </w:p>
    <w:p>
      <w:r>
        <w:t>Output includes status, current/previous volume, adherence %, and final progress_rate_pct.</w:t>
      </w:r>
    </w:p>
    <w:p>
      <w:r>
        <w:t>If previous week is missing, it returns status=insufficient_data.</w:t>
      </w:r>
    </w:p>
    <w:p>
      <w:pPr>
        <w:pStyle w:val="Heading1"/>
      </w:pPr>
      <w:r>
        <w:t>2.2 goal_achievement_percentage(goal, profile, monthly_stats)</w:t>
      </w:r>
    </w:p>
    <w:p>
      <w:r>
        <w:t>Purpose: calculate goal completion percent by goal type.</w:t>
      </w:r>
    </w:p>
    <w:p>
      <w:pPr>
        <w:pStyle w:val="ListBullet"/>
      </w:pPr>
      <w:r>
        <w:t>weight_loss / fat_loss: (start_weight - current_weight) / (start_weight - target_weight).</w:t>
      </w:r>
    </w:p>
    <w:p>
      <w:pPr>
        <w:pStyle w:val="ListBullet"/>
      </w:pPr>
      <w:r>
        <w:t>weight_gain: (current_weight - start_weight) / (target_weight - start_weight).</w:t>
      </w:r>
    </w:p>
    <w:p>
      <w:pPr>
        <w:pStyle w:val="ListBullet"/>
      </w:pPr>
      <w:r>
        <w:t>strength_gain: current strength increase / target strength increase.</w:t>
      </w:r>
    </w:p>
    <w:p>
      <w:pPr>
        <w:pStyle w:val="ListBullet"/>
      </w:pPr>
      <w:r>
        <w:t>muscle_gain: weighted score = 70% strength component + 30% weight component.</w:t>
      </w:r>
    </w:p>
    <w:p>
      <w:pPr>
        <w:pStyle w:val="ListBullet"/>
      </w:pPr>
      <w:r>
        <w:t>All outputs are clamped to 0-100%; invalid targets return None.</w:t>
      </w:r>
    </w:p>
    <w:p>
      <w:pPr>
        <w:pStyle w:val="Heading1"/>
      </w:pPr>
      <w:r>
        <w:t>2.3 time_to_goal_estimation(goal, profile, weekly_trend_last_4)</w:t>
      </w:r>
    </w:p>
    <w:p>
      <w:r>
        <w:t>Purpose: estimate remaining weeks to goal based on recent trend average.</w:t>
      </w:r>
    </w:p>
    <w:p>
      <w:r>
        <w:t>Handles goal direction correctly:</w:t>
      </w:r>
    </w:p>
    <w:p>
      <w:pPr>
        <w:pStyle w:val="ListBullet"/>
      </w:pPr>
      <w:r>
        <w:t>Loss goals require negative trend (weight decreasing).</w:t>
      </w:r>
    </w:p>
    <w:p>
      <w:pPr>
        <w:pStyle w:val="ListBullet"/>
      </w:pPr>
      <w:r>
        <w:t>Gain goals require positive trend (weight increasing).</w:t>
      </w:r>
    </w:p>
    <w:p>
      <w:pPr>
        <w:pStyle w:val="ListBullet"/>
      </w:pPr>
      <w:r>
        <w:t>If trend direction is wrong or zero, status becomes stalled_or_off_track.</w:t>
      </w:r>
    </w:p>
    <w:p>
      <w:pPr>
        <w:pStyle w:val="ListBullet"/>
      </w:pPr>
      <w:r>
        <w:t>If already achieved, eta_weeks = 0 with status achieved.</w:t>
      </w:r>
    </w:p>
    <w:p>
      <w:pPr>
        <w:pStyle w:val="ListBullet"/>
      </w:pPr>
      <w:r>
        <w:t>If insufficient trend data (&lt;2), status insufficient_data.</w:t>
      </w:r>
    </w:p>
    <w:p>
      <w:pPr>
        <w:pStyle w:val="Heading1"/>
      </w:pPr>
      <w:r>
        <w:t>2.4 calorie_adjustment_engine(...)</w:t>
      </w:r>
    </w:p>
    <w:p>
      <w:r>
        <w:t>Purpose: recommend calorie adjustment from actual vs target weekly weight change.</w:t>
      </w:r>
    </w:p>
    <w:p>
      <w:pPr>
        <w:pStyle w:val="ListBullet"/>
      </w:pPr>
      <w:r>
        <w:t>Uses defaults from DEFAULT_TARGETS when target_weekly_change_kg is not provided.</w:t>
      </w:r>
    </w:p>
    <w:p>
      <w:pPr>
        <w:pStyle w:val="ListBullet"/>
      </w:pPr>
      <w:r>
        <w:t>For fat/weight loss goals: slows/accelerates deficit depending on progress speed.</w:t>
      </w:r>
    </w:p>
    <w:p>
      <w:pPr>
        <w:pStyle w:val="ListBullet"/>
      </w:pPr>
      <w:r>
        <w:t>For gain goals: increases or trims surplus based on gain speed.</w:t>
      </w:r>
    </w:p>
    <w:p>
      <w:pPr>
        <w:pStyle w:val="ListBullet"/>
      </w:pPr>
      <w:r>
        <w:t>Adjustment is bounded by max_adjustment and enforced min_calories.</w:t>
      </w:r>
    </w:p>
    <w:p>
      <w:pPr>
        <w:pStyle w:val="ListBullet"/>
      </w:pPr>
      <w:r>
        <w:t>Returns reason string to explain recommendation logic.</w:t>
      </w:r>
    </w:p>
    <w:p>
      <w:pPr>
        <w:pStyle w:val="Heading1"/>
      </w:pPr>
      <w:r>
        <w:t>2.5 goal_tracking_function(...)</w:t>
      </w:r>
    </w:p>
    <w:p>
      <w:r>
        <w:t>Purpose: provide a high-level goal status for UI and coaching logic.</w:t>
      </w:r>
    </w:p>
    <w:p>
      <w:pPr>
        <w:pStyle w:val="ListBullet"/>
      </w:pPr>
      <w:r>
        <w:t>ACHIEVED: progress_pct &gt;= 100.</w:t>
      </w:r>
    </w:p>
    <w:p>
      <w:pPr>
        <w:pStyle w:val="ListBullet"/>
      </w:pPr>
      <w:r>
        <w:t>STALLED: ETA logic reports stalled_or_off_track.</w:t>
      </w:r>
    </w:p>
    <w:p>
      <w:pPr>
        <w:pStyle w:val="ListBullet"/>
      </w:pPr>
      <w:r>
        <w:t>IN_PROGRESS: default state otherwise.</w:t>
      </w:r>
    </w:p>
    <w:p>
      <w:pPr>
        <w:pStyle w:val="ListBullet"/>
      </w:pPr>
      <w:r>
        <w:t>Returns status + goal type + progress % + ETA details.</w:t>
      </w:r>
    </w:p>
    <w:p>
      <w:pPr>
        <w:pStyle w:val="Heading1"/>
      </w:pPr>
      <w:r>
        <w:t>3) app.py Detailed Walkthrough</w:t>
      </w:r>
    </w:p>
    <w:p>
      <w:r>
        <w:t>app.py is the orchestration layer that wraps all logic behind FastAPI endpoints.</w:t>
      </w:r>
    </w:p>
    <w:p>
      <w:pPr>
        <w:pStyle w:val="ListBullet"/>
      </w:pPr>
      <w:r>
        <w:t>Defines request/response models with Pydantic (ChatRequest, ChatResponse, WelcomeResponse).</w:t>
      </w:r>
    </w:p>
    <w:p>
      <w:pPr>
        <w:pStyle w:val="ListBullet"/>
      </w:pPr>
      <w:r>
        <w:t>Loads JSON knowledge sources at startup: responses, intents, foods, nutrition programs.</w:t>
      </w:r>
    </w:p>
    <w:p>
      <w:pPr>
        <w:pStyle w:val="ListBullet"/>
      </w:pPr>
      <w:r>
        <w:t>Configures CORS for frontend access.</w:t>
      </w:r>
    </w:p>
    <w:p>
      <w:pPr>
        <w:pStyle w:val="ListBullet"/>
      </w:pPr>
      <w:r>
        <w:t>Keeps helper functions for language handling, intent matching, and text normalization.</w:t>
      </w:r>
    </w:p>
    <w:p>
      <w:pPr>
        <w:pStyle w:val="Heading1"/>
      </w:pPr>
      <w:r>
        <w:t>3.1 Language and Intent Routing</w:t>
      </w:r>
    </w:p>
    <w:p>
      <w:r>
        <w:t>Language selection strategy:</w:t>
      </w:r>
    </w:p>
    <w:p>
      <w:pPr>
        <w:pStyle w:val="ListBullet"/>
      </w:pPr>
      <w:r>
        <w:t>If Arabic characters exist in message =&gt; Arabic response.</w:t>
      </w:r>
    </w:p>
    <w:p>
      <w:pPr>
        <w:pStyle w:val="ListBullet"/>
      </w:pPr>
      <w:r>
        <w:t>Else, use explicit req.language if provided.</w:t>
      </w:r>
    </w:p>
    <w:p>
      <w:pPr>
        <w:pStyle w:val="ListBullet"/>
      </w:pPr>
      <w:r>
        <w:t>Else default to English.</w:t>
      </w:r>
    </w:p>
    <w:p>
      <w:pPr>
        <w:pStyle w:val="ListBullet"/>
      </w:pPr>
      <w:r>
        <w:t>Intent matching first tries pattern-based matching from conversation_intents.json.</w:t>
      </w:r>
    </w:p>
    <w:p>
      <w:pPr>
        <w:pStyle w:val="ListBullet"/>
      </w:pPr>
      <w:r>
        <w:t>Then keyword checks route messages to progress, food, nutrition, or workout branches.</w:t>
      </w:r>
    </w:p>
    <w:p>
      <w:pPr>
        <w:pStyle w:val="Heading1"/>
      </w:pPr>
      <w:r>
        <w:t>3.2 Food Reply Pipeline</w:t>
      </w:r>
    </w:p>
    <w:p>
      <w:r>
        <w:t>Food flow uses foods_data.json with robust matching and cleaning.</w:t>
      </w:r>
    </w:p>
    <w:p>
      <w:pPr>
        <w:pStyle w:val="ListBullet"/>
      </w:pPr>
      <w:r>
        <w:t>_find_food_item: exact/substring normalized matching, then fuzzy fallback with SequenceMatcher.</w:t>
      </w:r>
    </w:p>
    <w:p>
      <w:pPr>
        <w:pStyle w:val="ListBullet"/>
      </w:pPr>
      <w:r>
        <w:t>Arabic normalization removes diacritics and letter variants to improve matching quality.</w:t>
      </w:r>
    </w:p>
    <w:p>
      <w:pPr>
        <w:pStyle w:val="ListBullet"/>
      </w:pPr>
      <w:r>
        <w:t>_build_food_reply: supports targeted questions (benefits, nutrients, suitable_for, alternatives).</w:t>
      </w:r>
    </w:p>
    <w:p>
      <w:pPr>
        <w:pStyle w:val="ListBullet"/>
      </w:pPr>
      <w:r>
        <w:t>If no specific angle asked, returns concise summary with category, key nutrient, and note.</w:t>
      </w:r>
    </w:p>
    <w:p>
      <w:pPr>
        <w:pStyle w:val="Heading1"/>
      </w:pPr>
      <w:r>
        <w:t>3.3 Nutrition Program Pipeline</w:t>
      </w:r>
    </w:p>
    <w:p>
      <w:r>
        <w:t>Nutrition flow uses nutrition_programs.json.</w:t>
      </w:r>
    </w:p>
    <w:p>
      <w:pPr>
        <w:pStyle w:val="ListBullet"/>
      </w:pPr>
      <w:r>
        <w:t>Extracts weight from message (e.g., 80 kg).</w:t>
      </w:r>
    </w:p>
    <w:p>
      <w:pPr>
        <w:pStyle w:val="ListBullet"/>
      </w:pPr>
      <w:r>
        <w:t>Detects goal hint (cutting or bulking).</w:t>
      </w:r>
    </w:p>
    <w:p>
      <w:pPr>
        <w:pStyle w:val="ListBullet"/>
      </w:pPr>
      <w:r>
        <w:t>Filters candidate programs by goal and weight range.</w:t>
      </w:r>
    </w:p>
    <w:p>
      <w:pPr>
        <w:pStyle w:val="ListBullet"/>
      </w:pPr>
      <w:r>
        <w:t>Builds bilingual response including calories, macro split, sample meal, and one tip.</w:t>
      </w:r>
    </w:p>
    <w:p>
      <w:pPr>
        <w:pStyle w:val="Heading1"/>
      </w:pPr>
      <w:r>
        <w:t>3.4 Progress Reply Pipeline</w:t>
      </w:r>
    </w:p>
    <w:p>
      <w:r>
        <w:t>If message is progress-related and analytics payload exists, app.py builds a progress explanation.</w:t>
      </w:r>
    </w:p>
    <w:p>
      <w:r>
        <w:t>It formats template variables such as weekly change, remaining kg, ETA weeks, and calorie delta.</w:t>
      </w:r>
    </w:p>
    <w:p>
      <w:r>
        <w:t>Template source is responses.json (progress_analysis templates).</w:t>
      </w:r>
    </w:p>
    <w:p>
      <w:pPr>
        <w:pStyle w:val="Heading1"/>
      </w:pPr>
      <w:r>
        <w:t>3.5 Core Decision Function: _build_chat_reply(req, metrics)</w:t>
      </w:r>
    </w:p>
    <w:p>
      <w:r>
        <w:t>Response priority order is important for predictability:</w:t>
      </w:r>
    </w:p>
    <w:p>
      <w:pPr>
        <w:pStyle w:val="ListBullet"/>
      </w:pPr>
      <w:r>
        <w:t>1) Pattern-based intent reply (conversation_intents).</w:t>
      </w:r>
    </w:p>
    <w:p>
      <w:pPr>
        <w:pStyle w:val="ListBullet"/>
      </w:pPr>
      <w:r>
        <w:t>2) Greeting response.</w:t>
      </w:r>
    </w:p>
    <w:p>
      <w:pPr>
        <w:pStyle w:val="ListBullet"/>
      </w:pPr>
      <w:r>
        <w:t>3) Progress response (if intent + analytics).</w:t>
      </w:r>
    </w:p>
    <w:p>
      <w:pPr>
        <w:pStyle w:val="ListBullet"/>
      </w:pPr>
      <w:r>
        <w:t>4) Food response.</w:t>
      </w:r>
    </w:p>
    <w:p>
      <w:pPr>
        <w:pStyle w:val="ListBullet"/>
      </w:pPr>
      <w:r>
        <w:t>5) Nutrition response.</w:t>
      </w:r>
    </w:p>
    <w:p>
      <w:pPr>
        <w:pStyle w:val="ListBullet"/>
      </w:pPr>
      <w:r>
        <w:t>6) Workout template response.</w:t>
      </w:r>
    </w:p>
    <w:p>
      <w:pPr>
        <w:pStyle w:val="ListBullet"/>
      </w:pPr>
      <w:r>
        <w:t>7) Out-of-scope fallback.</w:t>
      </w:r>
    </w:p>
    <w:p>
      <w:pPr>
        <w:pStyle w:val="Heading1"/>
      </w:pPr>
      <w:r>
        <w:t>3.6 API Endpoints</w:t>
      </w:r>
    </w:p>
    <w:p>
      <w:pPr>
        <w:pStyle w:val="ListBullet"/>
      </w:pPr>
      <w:r>
        <w:t>GET /health: simple service status check.</w:t>
      </w:r>
    </w:p>
    <w:p>
      <w:pPr>
        <w:pStyle w:val="ListBullet"/>
      </w:pPr>
      <w:r>
        <w:t>GET /api/chat/welcome: language-aware welcome message.</w:t>
      </w:r>
    </w:p>
    <w:p>
      <w:pPr>
        <w:pStyle w:val="ListBullet"/>
      </w:pPr>
      <w:r>
        <w:t>POST /api/chat: main endpoint, computes metrics (if analytics), then returns final reply and metrics.</w:t>
      </w:r>
    </w:p>
    <w:p>
      <w:pPr>
        <w:pStyle w:val="Heading1"/>
      </w:pPr>
      <w:r>
        <w:t>4) How app.py and analysis_logic.py Work Together</w:t>
      </w:r>
    </w:p>
    <w:p>
      <w:r>
        <w:t>The integration contract is simple:</w:t>
      </w:r>
    </w:p>
    <w:p>
      <w:pPr>
        <w:pStyle w:val="ListBullet"/>
      </w:pPr>
      <w:r>
        <w:t>analysis_logic.py receives structured analytics and returns deterministic metric objects.</w:t>
      </w:r>
    </w:p>
    <w:p>
      <w:pPr>
        <w:pStyle w:val="ListBullet"/>
      </w:pPr>
      <w:r>
        <w:t>app.py decides when to call those functions and inserts results into response payload.</w:t>
      </w:r>
    </w:p>
    <w:p>
      <w:pPr>
        <w:pStyle w:val="ListBullet"/>
      </w:pPr>
      <w:r>
        <w:t>Chat reply generation can use these metrics for progress explanations.</w:t>
      </w:r>
    </w:p>
    <w:p>
      <w:pPr>
        <w:pStyle w:val="ListBullet"/>
      </w:pPr>
      <w:r>
        <w:t>Frontend gets both narrative reply and machine-readable metrics for UI features.</w:t>
      </w:r>
    </w:p>
    <w:p>
      <w:pPr>
        <w:pStyle w:val="Heading1"/>
      </w:pPr>
      <w:r>
        <w:t>5) Team-Friendly Summary</w:t>
      </w:r>
    </w:p>
    <w:p>
      <w:pPr>
        <w:pStyle w:val="ListBullet"/>
      </w:pPr>
      <w:r>
        <w:t>analysis_logic.py = 'calculation brain' (testable fitness analytics).</w:t>
      </w:r>
    </w:p>
    <w:p>
      <w:pPr>
        <w:pStyle w:val="ListBullet"/>
      </w:pPr>
      <w:r>
        <w:t>app.py = 'conversation orchestrator + API layer'.</w:t>
      </w:r>
    </w:p>
    <w:p>
      <w:pPr>
        <w:pStyle w:val="ListBullet"/>
      </w:pPr>
      <w:r>
        <w:t>Current system is rule/data-driven (JSON + Python logic), not LLM-powered generation.</w:t>
      </w:r>
    </w:p>
    <w:p>
      <w:pPr>
        <w:pStyle w:val="ListBullet"/>
      </w:pPr>
      <w:r>
        <w:t>This separation keeps logic maintainable, explainable, and easy to expand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